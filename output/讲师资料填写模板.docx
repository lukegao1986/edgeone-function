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0061E5" w14:textId="5FA5868A" w:rsidR="00A2357D" w:rsidRDefault="00A2357D" w:rsidP="003F2826">
      <w:pPr>
        <w:spacing w:line="408" w:lineRule="auto"/>
        <w:rPr>
          <w:rFonts w:ascii="微软雅黑" w:eastAsia="微软雅黑" w:hAnsi="微软雅黑" w:cs="微软雅黑"/>
          <w:color w:val="86909C"/>
          <w:sz w:val="21"/>
        </w:rPr>
      </w:pPr>
    </w:p>
    <w:p w14:paraId="6E13164E" w14:textId="50936FD4" w:rsidR="0077202A" w:rsidRDefault="003F2826" w:rsidP="001C2E7E">
      <w:pPr>
        <w:pStyle w:val="21"/>
      </w:pPr>
      <w:r>
        <w:rPr>
          <w:rFonts w:ascii="微软雅黑" w:eastAsia="微软雅黑" w:hAnsi="微软雅黑" w:cs="微软雅黑" w:hint="eastAsia"/>
          <w:b w:val="0"/>
        </w:rPr>
        <w:t>五、实际信息</w:t>
      </w:r>
    </w:p>
    <w:p w14:paraId="083244F2" w14:textId="5EAD72DA" w:rsidR="00F60616" w:rsidRDefault="00F60616">
      <w:pPr>
        <w:spacing w:line="276" w:lineRule="auto"/>
      </w:pPr>
      <w:r>
        <w:br w:type="page"/>
      </w:r>
    </w:p>
    <w:p w14:paraId="2D85BFC1" w14:textId="3AF0A52B" w:rsidR="00F60616" w:rsidRDefault="00F60616" w:rsidP="00F60616">
      <w:pPr>
        <w:spacing w:line="408" w:lineRule="auto"/>
      </w:pPr>
      <w:r>
        <w:rPr>
          <w:rFonts w:ascii="微软雅黑" w:eastAsia="微软雅黑" w:hAnsi="微软雅黑" w:cs="微软雅黑" w:hint="eastAsia"/>
          <w:color w:val="C0392B"/>
        </w:rPr>
        <w:lastRenderedPageBreak/>
        <w:t>【姓名】</w:t>
      </w:r>
      <w:r w:rsidR="00314937">
        <w:rPr>
          <w:rFonts w:ascii="微软雅黑" w:eastAsia="微软雅黑" w:hAnsi="微软雅黑" w:cs="微软雅黑" w:hint="eastAsia"/>
          <w:color w:val="C0392B"/>
        </w:rPr>
        <w:t>小灶</w:t>
      </w:r>
    </w:p>
    <w:p w14:paraId="016B9E6D" w14:textId="18A96BC7" w:rsidR="004F2932" w:rsidRDefault="00F60616" w:rsidP="00F60616">
      <w:pPr>
        <w:spacing w:line="408" w:lineRule="auto"/>
        <w:rPr>
          <w:rFonts w:ascii="微软雅黑" w:eastAsia="微软雅黑" w:hAnsi="微软雅黑" w:cs="微软雅黑"/>
          <w:color w:val="C0392B"/>
        </w:rPr>
      </w:pPr>
      <w:r>
        <w:rPr>
          <w:rFonts w:ascii="Menlo" w:hAnsi="Menlo"/>
          <w:color w:val="C0392B"/>
        </w:rPr>
        <w:t xml:space="preserve">## </w:t>
      </w:r>
      <w:r>
        <w:rPr>
          <w:rFonts w:ascii="微软雅黑" w:eastAsia="微软雅黑" w:hAnsi="微软雅黑" w:cs="微软雅黑" w:hint="eastAsia"/>
          <w:color w:val="C0392B"/>
        </w:rPr>
        <w:t>地区</w:t>
      </w:r>
    </w:p>
    <w:p w14:paraId="13F0A21B" w14:textId="36F75ABE" w:rsidR="004F2932" w:rsidRPr="004F2932" w:rsidRDefault="004F2932" w:rsidP="00F60616">
      <w:pPr>
        <w:spacing w:line="408" w:lineRule="auto"/>
        <w:rPr>
          <w:rFonts w:ascii="微软雅黑" w:eastAsia="微软雅黑" w:hAnsi="微软雅黑" w:cs="微软雅黑"/>
          <w:color w:val="C0392B"/>
        </w:rPr>
      </w:pPr>
      <w:r>
        <w:rPr>
          <w:rFonts w:ascii="微软雅黑" w:eastAsia="微软雅黑" w:hAnsi="微软雅黑" w:cs="微软雅黑" w:hint="eastAsia"/>
          <w:color w:val="C0392B"/>
        </w:rPr>
        <w:t>广州</w:t>
      </w:r>
    </w:p>
    <w:p w14:paraId="26B68BF0" w14:textId="77777777" w:rsidR="00F60616" w:rsidRDefault="00F60616" w:rsidP="00F60616">
      <w:pPr>
        <w:spacing w:line="408" w:lineRule="auto"/>
        <w:rPr>
          <w:rFonts w:ascii="微软雅黑" w:eastAsia="微软雅黑" w:hAnsi="微软雅黑" w:cs="微软雅黑"/>
          <w:color w:val="C0392B"/>
        </w:rPr>
      </w:pPr>
      <w:r>
        <w:rPr>
          <w:rFonts w:ascii="Menlo" w:hAnsi="Menlo"/>
          <w:color w:val="C0392B"/>
        </w:rPr>
        <w:t xml:space="preserve">## </w:t>
      </w:r>
      <w:r>
        <w:rPr>
          <w:rFonts w:ascii="微软雅黑" w:eastAsia="微软雅黑" w:hAnsi="微软雅黑" w:cs="微软雅黑" w:hint="eastAsia"/>
          <w:color w:val="C0392B"/>
        </w:rPr>
        <w:t>学科</w:t>
      </w:r>
    </w:p>
    <w:p w14:paraId="03193119" w14:textId="25EE026F" w:rsidR="004F2932" w:rsidRDefault="00314937" w:rsidP="00F60616">
      <w:pPr>
        <w:spacing w:line="408" w:lineRule="auto"/>
      </w:pPr>
      <w:r>
        <w:rPr>
          <w:rFonts w:hint="eastAsia"/>
        </w:rPr>
        <w:t>英语</w:t>
      </w:r>
    </w:p>
    <w:p w14:paraId="44234CE1" w14:textId="77777777" w:rsidR="00F60616" w:rsidRDefault="00F60616" w:rsidP="00F60616">
      <w:pPr>
        <w:spacing w:line="408" w:lineRule="auto"/>
        <w:rPr>
          <w:rFonts w:ascii="微软雅黑" w:eastAsia="微软雅黑" w:hAnsi="微软雅黑" w:cs="微软雅黑"/>
          <w:color w:val="C0392B"/>
        </w:rPr>
      </w:pPr>
      <w:r>
        <w:rPr>
          <w:rFonts w:ascii="Menlo" w:hAnsi="Menlo"/>
          <w:color w:val="C0392B"/>
        </w:rPr>
        <w:t xml:space="preserve">## </w:t>
      </w:r>
      <w:r>
        <w:rPr>
          <w:rFonts w:ascii="微软雅黑" w:eastAsia="微软雅黑" w:hAnsi="微软雅黑" w:cs="微软雅黑" w:hint="eastAsia"/>
          <w:color w:val="C0392B"/>
        </w:rPr>
        <w:t>头衔</w:t>
      </w:r>
    </w:p>
    <w:p w14:paraId="6A1D83F3" w14:textId="1D12A2A8" w:rsidR="00314937" w:rsidRDefault="00314937" w:rsidP="00F60616">
      <w:pPr>
        <w:spacing w:line="408" w:lineRule="auto"/>
      </w:pPr>
      <w:r w:rsidRPr="00314937">
        <w:t>英语主讲｜ 雅思全科 ｜托福语法基础</w:t>
      </w:r>
    </w:p>
    <w:p w14:paraId="194933A6" w14:textId="095BEE4D" w:rsidR="00F60616" w:rsidRDefault="00F60616" w:rsidP="00F60616">
      <w:pPr>
        <w:spacing w:line="408" w:lineRule="auto"/>
        <w:rPr>
          <w:rFonts w:ascii="微软雅黑" w:eastAsia="微软雅黑" w:hAnsi="微软雅黑" w:cs="微软雅黑"/>
          <w:color w:val="C0392B"/>
        </w:rPr>
      </w:pPr>
      <w:r>
        <w:rPr>
          <w:rFonts w:ascii="Menlo" w:hAnsi="Menlo"/>
          <w:color w:val="C0392B"/>
        </w:rPr>
        <w:t xml:space="preserve">## </w:t>
      </w:r>
      <w:r>
        <w:rPr>
          <w:rFonts w:ascii="微软雅黑" w:eastAsia="微软雅黑" w:hAnsi="微软雅黑" w:cs="微软雅黑" w:hint="eastAsia"/>
          <w:color w:val="C0392B"/>
        </w:rPr>
        <w:t>简介</w:t>
      </w:r>
    </w:p>
    <w:p w14:paraId="695A0223" w14:textId="77777777" w:rsidR="00314937" w:rsidRDefault="00314937" w:rsidP="00F60616">
      <w:pPr>
        <w:spacing w:line="408" w:lineRule="auto"/>
      </w:pPr>
      <w:r w:rsidRPr="00314937">
        <w:t>海外+国内双语硕士背景，英语专八、国际汉语教师资格证，跨国企业对外客户经理，坐标广州，可全程带学雅思、托福，夯实英语语法基础。</w:t>
      </w:r>
    </w:p>
    <w:p w14:paraId="4EEDC3C2" w14:textId="77777777" w:rsidR="00314937" w:rsidRDefault="00314937" w:rsidP="00F60616">
      <w:pPr>
        <w:spacing w:line="408" w:lineRule="auto"/>
      </w:pPr>
    </w:p>
    <w:p w14:paraId="284F2DF7" w14:textId="3D10F758" w:rsidR="00F60616" w:rsidRDefault="00F60616" w:rsidP="00F60616">
      <w:pPr>
        <w:spacing w:line="408" w:lineRule="auto"/>
        <w:rPr>
          <w:rFonts w:ascii="微软雅黑" w:eastAsia="微软雅黑" w:hAnsi="微软雅黑" w:cs="微软雅黑"/>
          <w:color w:val="C0392B"/>
        </w:rPr>
      </w:pPr>
      <w:r>
        <w:rPr>
          <w:rFonts w:ascii="Menlo" w:hAnsi="Menlo"/>
          <w:color w:val="C0392B"/>
        </w:rPr>
        <w:t xml:space="preserve">## </w:t>
      </w:r>
      <w:r>
        <w:rPr>
          <w:rFonts w:ascii="微软雅黑" w:eastAsia="微软雅黑" w:hAnsi="微软雅黑" w:cs="微软雅黑" w:hint="eastAsia"/>
          <w:color w:val="C0392B"/>
        </w:rPr>
        <w:t>照片</w:t>
      </w:r>
    </w:p>
    <w:p w14:paraId="1EB69620" w14:textId="4305FD31" w:rsidR="004F2932" w:rsidRDefault="00314937" w:rsidP="00F60616">
      <w:pPr>
        <w:spacing w:line="408" w:lineRule="auto"/>
      </w:pPr>
      <w:r w:rsidRPr="00314937">
        <w:lastRenderedPageBreak/>
        <w:drawing>
          <wp:inline distT="0" distB="0" distL="0" distR="0" wp14:anchorId="57CF091B" wp14:editId="51A6E6CD">
            <wp:extent cx="5278120" cy="5849620"/>
            <wp:effectExtent l="0" t="0" r="5080" b="5080"/>
            <wp:docPr id="243932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32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84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1B3A" w14:textId="77777777" w:rsidR="00F60616" w:rsidRDefault="00F60616" w:rsidP="00F60616">
      <w:pPr>
        <w:spacing w:line="408" w:lineRule="auto"/>
      </w:pPr>
      <w:r>
        <w:rPr>
          <w:rFonts w:ascii="Menlo" w:hAnsi="Menlo"/>
          <w:color w:val="C0392B"/>
        </w:rPr>
        <w:t xml:space="preserve">## </w:t>
      </w:r>
      <w:r>
        <w:rPr>
          <w:rFonts w:ascii="微软雅黑" w:eastAsia="微软雅黑" w:hAnsi="微软雅黑" w:cs="微软雅黑" w:hint="eastAsia"/>
          <w:color w:val="C0392B"/>
        </w:rPr>
        <w:t>讲义截图</w:t>
      </w:r>
    </w:p>
    <w:p w14:paraId="0C581FEB" w14:textId="77777777" w:rsidR="00F60616" w:rsidRDefault="00F60616" w:rsidP="00F60616">
      <w:pPr>
        <w:spacing w:line="408" w:lineRule="auto"/>
      </w:pPr>
      <w:r>
        <w:rPr>
          <w:rFonts w:ascii="Menlo" w:hAnsi="Menlo"/>
          <w:color w:val="C0392B"/>
        </w:rPr>
        <w:t xml:space="preserve">## </w:t>
      </w:r>
      <w:r>
        <w:rPr>
          <w:rFonts w:ascii="微软雅黑" w:eastAsia="微软雅黑" w:hAnsi="微软雅黑" w:cs="微软雅黑" w:hint="eastAsia"/>
          <w:color w:val="C0392B"/>
        </w:rPr>
        <w:t>家长反馈</w:t>
      </w:r>
    </w:p>
    <w:p w14:paraId="2BCD356B" w14:textId="77777777" w:rsidR="00F60616" w:rsidRDefault="00F60616" w:rsidP="00F60616">
      <w:pPr>
        <w:spacing w:line="408" w:lineRule="auto"/>
      </w:pPr>
      <w:r>
        <w:rPr>
          <w:rFonts w:ascii="Menlo" w:hAnsi="Menlo"/>
          <w:color w:val="C0392B"/>
        </w:rPr>
        <w:t xml:space="preserve">## </w:t>
      </w:r>
      <w:r>
        <w:rPr>
          <w:rFonts w:ascii="微软雅黑" w:eastAsia="微软雅黑" w:hAnsi="微软雅黑" w:cs="微软雅黑" w:hint="eastAsia"/>
          <w:color w:val="C0392B"/>
        </w:rPr>
        <w:t>详细介绍</w:t>
      </w:r>
    </w:p>
    <w:p w14:paraId="7A870DF1" w14:textId="77777777" w:rsidR="00F60616" w:rsidRDefault="00F60616" w:rsidP="00F60616">
      <w:pPr>
        <w:spacing w:line="408" w:lineRule="auto"/>
      </w:pPr>
      <w:r>
        <w:t xml:space="preserve">## </w:t>
      </w:r>
      <w:r>
        <w:rPr>
          <w:rFonts w:ascii="微软雅黑" w:eastAsia="微软雅黑" w:hAnsi="微软雅黑" w:cs="微软雅黑" w:hint="eastAsia"/>
        </w:rPr>
        <w:t>简历</w:t>
      </w:r>
    </w:p>
    <w:p w14:paraId="2A2EC45C" w14:textId="77777777" w:rsidR="00F60616" w:rsidRDefault="00F60616" w:rsidP="00F60616">
      <w:pPr>
        <w:spacing w:line="408" w:lineRule="auto"/>
        <w:rPr>
          <w:rFonts w:ascii="微软雅黑" w:eastAsia="微软雅黑" w:hAnsi="微软雅黑" w:cs="微软雅黑"/>
        </w:rPr>
      </w:pPr>
      <w:r>
        <w:t xml:space="preserve">## </w:t>
      </w:r>
      <w:r>
        <w:rPr>
          <w:rFonts w:ascii="微软雅黑" w:eastAsia="微软雅黑" w:hAnsi="微软雅黑" w:cs="微软雅黑" w:hint="eastAsia"/>
        </w:rPr>
        <w:t>教学成绩</w:t>
      </w:r>
    </w:p>
    <w:p w14:paraId="5F2FCB92" w14:textId="77777777" w:rsidR="00F60616" w:rsidRDefault="00F60616" w:rsidP="00F60616">
      <w:pPr>
        <w:spacing w:line="408" w:lineRule="auto"/>
      </w:pPr>
      <w:r>
        <w:t xml:space="preserve">## </w:t>
      </w:r>
      <w:r>
        <w:rPr>
          <w:rFonts w:ascii="微软雅黑" w:eastAsia="微软雅黑" w:hAnsi="微软雅黑" w:cs="微软雅黑" w:hint="eastAsia"/>
        </w:rPr>
        <w:t>教学风格</w:t>
      </w:r>
    </w:p>
    <w:p w14:paraId="47A18B30" w14:textId="77777777" w:rsidR="00F60616" w:rsidRDefault="00F60616" w:rsidP="00F60616">
      <w:pPr>
        <w:spacing w:line="408" w:lineRule="auto"/>
      </w:pPr>
      <w:r>
        <w:rPr>
          <w:rFonts w:ascii="Menlo" w:hAnsi="Menlo"/>
          <w:color w:val="C0392B"/>
        </w:rPr>
        <w:lastRenderedPageBreak/>
        <w:t xml:space="preserve">## </w:t>
      </w:r>
      <w:r>
        <w:rPr>
          <w:rFonts w:ascii="微软雅黑" w:eastAsia="微软雅黑" w:hAnsi="微软雅黑" w:cs="微软雅黑" w:hint="eastAsia"/>
          <w:color w:val="C0392B"/>
        </w:rPr>
        <w:t>排序</w:t>
      </w:r>
    </w:p>
    <w:p w14:paraId="3F1BEDFC" w14:textId="77777777" w:rsidR="0077202A" w:rsidRDefault="0077202A">
      <w:pPr>
        <w:spacing w:before="40" w:after="160" w:line="384" w:lineRule="auto"/>
      </w:pPr>
    </w:p>
    <w:p w14:paraId="259F7092" w14:textId="77777777" w:rsidR="00314937" w:rsidRDefault="00314937">
      <w:pPr>
        <w:spacing w:before="40" w:after="160" w:line="384" w:lineRule="auto"/>
      </w:pPr>
    </w:p>
    <w:p w14:paraId="1BAEE16E" w14:textId="77777777" w:rsidR="00314937" w:rsidRDefault="00314937" w:rsidP="00314937">
      <w:pPr>
        <w:spacing w:line="276" w:lineRule="auto"/>
      </w:pPr>
      <w:r>
        <w:br w:type="page"/>
      </w:r>
    </w:p>
    <w:p w14:paraId="1F0AEE2A" w14:textId="0132E9B7" w:rsidR="00314937" w:rsidRDefault="00314937" w:rsidP="00314937">
      <w:pPr>
        <w:spacing w:line="408" w:lineRule="auto"/>
      </w:pPr>
      <w:r>
        <w:rPr>
          <w:rFonts w:ascii="微软雅黑" w:eastAsia="微软雅黑" w:hAnsi="微软雅黑" w:cs="微软雅黑" w:hint="eastAsia"/>
          <w:color w:val="C0392B"/>
        </w:rPr>
        <w:lastRenderedPageBreak/>
        <w:t>【姓名】</w:t>
      </w:r>
      <w:r w:rsidRPr="00314937">
        <w:rPr>
          <w:rFonts w:ascii="微软雅黑" w:eastAsia="微软雅黑" w:hAnsi="微软雅黑" w:cs="微软雅黑"/>
          <w:color w:val="C0392B"/>
        </w:rPr>
        <w:t>石石</w:t>
      </w:r>
    </w:p>
    <w:p w14:paraId="015F7364" w14:textId="77777777" w:rsidR="00314937" w:rsidRDefault="00314937" w:rsidP="00314937">
      <w:pPr>
        <w:spacing w:line="408" w:lineRule="auto"/>
        <w:rPr>
          <w:rFonts w:ascii="微软雅黑" w:eastAsia="微软雅黑" w:hAnsi="微软雅黑" w:cs="微软雅黑"/>
          <w:color w:val="C0392B"/>
        </w:rPr>
      </w:pPr>
      <w:r>
        <w:rPr>
          <w:rFonts w:ascii="Menlo" w:hAnsi="Menlo"/>
          <w:color w:val="C0392B"/>
        </w:rPr>
        <w:t xml:space="preserve">## </w:t>
      </w:r>
      <w:r>
        <w:rPr>
          <w:rFonts w:ascii="微软雅黑" w:eastAsia="微软雅黑" w:hAnsi="微软雅黑" w:cs="微软雅黑" w:hint="eastAsia"/>
          <w:color w:val="C0392B"/>
        </w:rPr>
        <w:t>地区</w:t>
      </w:r>
    </w:p>
    <w:p w14:paraId="45DA644C" w14:textId="21155AD7" w:rsidR="00314937" w:rsidRPr="004F2932" w:rsidRDefault="00314937" w:rsidP="00314937">
      <w:pPr>
        <w:spacing w:line="408" w:lineRule="auto"/>
        <w:rPr>
          <w:rFonts w:ascii="微软雅黑" w:eastAsia="微软雅黑" w:hAnsi="微软雅黑" w:cs="微软雅黑"/>
          <w:color w:val="C0392B"/>
        </w:rPr>
      </w:pPr>
      <w:r>
        <w:rPr>
          <w:rFonts w:ascii="微软雅黑" w:eastAsia="微软雅黑" w:hAnsi="微软雅黑" w:cs="微软雅黑" w:hint="eastAsia"/>
          <w:color w:val="C0392B"/>
        </w:rPr>
        <w:t>深圳</w:t>
      </w:r>
    </w:p>
    <w:p w14:paraId="66468E73" w14:textId="77777777" w:rsidR="00314937" w:rsidRDefault="00314937" w:rsidP="00314937">
      <w:pPr>
        <w:spacing w:line="408" w:lineRule="auto"/>
        <w:rPr>
          <w:rFonts w:ascii="微软雅黑" w:eastAsia="微软雅黑" w:hAnsi="微软雅黑" w:cs="微软雅黑"/>
          <w:color w:val="C0392B"/>
        </w:rPr>
      </w:pPr>
      <w:r>
        <w:rPr>
          <w:rFonts w:ascii="Menlo" w:hAnsi="Menlo"/>
          <w:color w:val="C0392B"/>
        </w:rPr>
        <w:t xml:space="preserve">## </w:t>
      </w:r>
      <w:r>
        <w:rPr>
          <w:rFonts w:ascii="微软雅黑" w:eastAsia="微软雅黑" w:hAnsi="微软雅黑" w:cs="微软雅黑" w:hint="eastAsia"/>
          <w:color w:val="C0392B"/>
        </w:rPr>
        <w:t>学科</w:t>
      </w:r>
    </w:p>
    <w:p w14:paraId="3BD3CB16" w14:textId="27E71178" w:rsidR="00314937" w:rsidRDefault="00314937" w:rsidP="00314937">
      <w:pPr>
        <w:spacing w:line="408" w:lineRule="auto"/>
      </w:pPr>
      <w:r>
        <w:rPr>
          <w:rFonts w:hint="eastAsia"/>
        </w:rPr>
        <w:t>数学 物理</w:t>
      </w:r>
    </w:p>
    <w:p w14:paraId="4722E7C1" w14:textId="77777777" w:rsidR="00314937" w:rsidRDefault="00314937" w:rsidP="00314937">
      <w:pPr>
        <w:spacing w:line="408" w:lineRule="auto"/>
        <w:rPr>
          <w:rFonts w:ascii="微软雅黑" w:eastAsia="微软雅黑" w:hAnsi="微软雅黑" w:cs="微软雅黑"/>
          <w:color w:val="C0392B"/>
        </w:rPr>
      </w:pPr>
      <w:r>
        <w:rPr>
          <w:rFonts w:ascii="Menlo" w:hAnsi="Menlo"/>
          <w:color w:val="C0392B"/>
        </w:rPr>
        <w:t xml:space="preserve">## </w:t>
      </w:r>
      <w:r>
        <w:rPr>
          <w:rFonts w:ascii="微软雅黑" w:eastAsia="微软雅黑" w:hAnsi="微软雅黑" w:cs="微软雅黑" w:hint="eastAsia"/>
          <w:color w:val="C0392B"/>
        </w:rPr>
        <w:t>头衔</w:t>
      </w:r>
    </w:p>
    <w:p w14:paraId="4978A894" w14:textId="77777777" w:rsidR="00314937" w:rsidRDefault="00314937" w:rsidP="00314937">
      <w:pPr>
        <w:spacing w:line="408" w:lineRule="auto"/>
      </w:pPr>
      <w:r w:rsidRPr="00314937">
        <w:t>数理主讲｜数学｜物理</w:t>
      </w:r>
    </w:p>
    <w:p w14:paraId="43DCB3CD" w14:textId="77777777" w:rsidR="00314937" w:rsidRDefault="00314937" w:rsidP="00314937">
      <w:pPr>
        <w:spacing w:line="408" w:lineRule="auto"/>
      </w:pPr>
    </w:p>
    <w:p w14:paraId="23D09ADA" w14:textId="34E8038B" w:rsidR="00314937" w:rsidRDefault="00314937" w:rsidP="00314937">
      <w:pPr>
        <w:spacing w:line="408" w:lineRule="auto"/>
        <w:rPr>
          <w:rFonts w:ascii="微软雅黑" w:eastAsia="微软雅黑" w:hAnsi="微软雅黑" w:cs="微软雅黑"/>
          <w:color w:val="C0392B"/>
        </w:rPr>
      </w:pPr>
      <w:r>
        <w:rPr>
          <w:rFonts w:ascii="Menlo" w:hAnsi="Menlo"/>
          <w:color w:val="C0392B"/>
        </w:rPr>
        <w:t xml:space="preserve">## </w:t>
      </w:r>
      <w:r>
        <w:rPr>
          <w:rFonts w:ascii="微软雅黑" w:eastAsia="微软雅黑" w:hAnsi="微软雅黑" w:cs="微软雅黑" w:hint="eastAsia"/>
          <w:color w:val="C0392B"/>
        </w:rPr>
        <w:t>简介</w:t>
      </w:r>
    </w:p>
    <w:p w14:paraId="3D83A2FC" w14:textId="06526AA1" w:rsidR="00314937" w:rsidRDefault="00314937" w:rsidP="00314937">
      <w:pPr>
        <w:spacing w:line="408" w:lineRule="auto"/>
        <w:rPr>
          <w:rFonts w:hint="eastAsia"/>
        </w:rPr>
      </w:pPr>
      <w:r w:rsidRPr="00314937">
        <w:t>理工科硕士，海外长期求学经历，</w:t>
      </w:r>
      <w:r>
        <w:rPr>
          <w:rFonts w:hint="eastAsia"/>
        </w:rPr>
        <w:t>顶尖500强半导体</w:t>
      </w:r>
      <w:r w:rsidRPr="00314937">
        <w:t>日企资深</w:t>
      </w:r>
      <w:r>
        <w:rPr>
          <w:rFonts w:hint="eastAsia"/>
        </w:rPr>
        <w:t>AI</w:t>
      </w:r>
      <w:r w:rsidRPr="00314937">
        <w:t>工程师</w:t>
      </w:r>
      <w:r>
        <w:rPr>
          <w:rFonts w:hint="eastAsia"/>
        </w:rPr>
        <w:t>；</w:t>
      </w:r>
      <w:r w:rsidRPr="00314937">
        <w:t>熟悉EJU考试体系，辅导学员备考EJU数理科目</w:t>
      </w:r>
      <w:r w:rsidR="00201C8B">
        <w:rPr>
          <w:rFonts w:hint="eastAsia"/>
        </w:rPr>
        <w:t>人均</w:t>
      </w:r>
      <w:r>
        <w:rPr>
          <w:rFonts w:hint="eastAsia"/>
        </w:rPr>
        <w:t>进入前5%</w:t>
      </w:r>
      <w:r w:rsidRPr="00314937">
        <w:t>。</w:t>
      </w:r>
    </w:p>
    <w:p w14:paraId="36B57971" w14:textId="77777777" w:rsidR="00314937" w:rsidRDefault="00314937" w:rsidP="00314937">
      <w:pPr>
        <w:spacing w:line="408" w:lineRule="auto"/>
        <w:rPr>
          <w:rFonts w:hint="eastAsia"/>
        </w:rPr>
      </w:pPr>
    </w:p>
    <w:p w14:paraId="7E106B8B" w14:textId="77777777" w:rsidR="00314937" w:rsidRDefault="00314937" w:rsidP="00314937">
      <w:pPr>
        <w:spacing w:line="408" w:lineRule="auto"/>
        <w:rPr>
          <w:rFonts w:ascii="微软雅黑" w:eastAsia="微软雅黑" w:hAnsi="微软雅黑" w:cs="微软雅黑"/>
          <w:color w:val="C0392B"/>
        </w:rPr>
      </w:pPr>
      <w:r>
        <w:rPr>
          <w:rFonts w:ascii="Menlo" w:hAnsi="Menlo"/>
          <w:color w:val="C0392B"/>
        </w:rPr>
        <w:t xml:space="preserve">## </w:t>
      </w:r>
      <w:r>
        <w:rPr>
          <w:rFonts w:ascii="微软雅黑" w:eastAsia="微软雅黑" w:hAnsi="微软雅黑" w:cs="微软雅黑" w:hint="eastAsia"/>
          <w:color w:val="C0392B"/>
        </w:rPr>
        <w:t>照片</w:t>
      </w:r>
    </w:p>
    <w:p w14:paraId="56FAB712" w14:textId="2FA1ED7F" w:rsidR="00314937" w:rsidRDefault="00FF1545" w:rsidP="00314937">
      <w:pPr>
        <w:spacing w:line="408" w:lineRule="auto"/>
      </w:pPr>
      <w:r w:rsidRPr="00FF1545">
        <w:lastRenderedPageBreak/>
        <w:drawing>
          <wp:inline distT="0" distB="0" distL="0" distR="0" wp14:anchorId="12F43420" wp14:editId="168CB900">
            <wp:extent cx="5278120" cy="7034530"/>
            <wp:effectExtent l="0" t="0" r="5080" b="1270"/>
            <wp:docPr id="2061888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88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703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E05E1" w14:textId="77777777" w:rsidR="00314937" w:rsidRDefault="00314937" w:rsidP="00314937">
      <w:pPr>
        <w:spacing w:line="408" w:lineRule="auto"/>
      </w:pPr>
      <w:r>
        <w:rPr>
          <w:rFonts w:ascii="Menlo" w:hAnsi="Menlo"/>
          <w:color w:val="C0392B"/>
        </w:rPr>
        <w:t xml:space="preserve">## </w:t>
      </w:r>
      <w:r>
        <w:rPr>
          <w:rFonts w:ascii="微软雅黑" w:eastAsia="微软雅黑" w:hAnsi="微软雅黑" w:cs="微软雅黑" w:hint="eastAsia"/>
          <w:color w:val="C0392B"/>
        </w:rPr>
        <w:t>讲义截图</w:t>
      </w:r>
    </w:p>
    <w:p w14:paraId="2B446880" w14:textId="77777777" w:rsidR="00314937" w:rsidRDefault="00314937" w:rsidP="00314937">
      <w:pPr>
        <w:spacing w:line="408" w:lineRule="auto"/>
      </w:pPr>
      <w:r>
        <w:rPr>
          <w:rFonts w:ascii="Menlo" w:hAnsi="Menlo"/>
          <w:color w:val="C0392B"/>
        </w:rPr>
        <w:t xml:space="preserve">## </w:t>
      </w:r>
      <w:r>
        <w:rPr>
          <w:rFonts w:ascii="微软雅黑" w:eastAsia="微软雅黑" w:hAnsi="微软雅黑" w:cs="微软雅黑" w:hint="eastAsia"/>
          <w:color w:val="C0392B"/>
        </w:rPr>
        <w:t>家长反馈</w:t>
      </w:r>
    </w:p>
    <w:p w14:paraId="7A69AF38" w14:textId="77777777" w:rsidR="00314937" w:rsidRDefault="00314937" w:rsidP="00314937">
      <w:pPr>
        <w:spacing w:line="408" w:lineRule="auto"/>
      </w:pPr>
      <w:r>
        <w:rPr>
          <w:rFonts w:ascii="Menlo" w:hAnsi="Menlo"/>
          <w:color w:val="C0392B"/>
        </w:rPr>
        <w:t xml:space="preserve">## </w:t>
      </w:r>
      <w:r>
        <w:rPr>
          <w:rFonts w:ascii="微软雅黑" w:eastAsia="微软雅黑" w:hAnsi="微软雅黑" w:cs="微软雅黑" w:hint="eastAsia"/>
          <w:color w:val="C0392B"/>
        </w:rPr>
        <w:t>详细介绍</w:t>
      </w:r>
    </w:p>
    <w:p w14:paraId="4373E471" w14:textId="77777777" w:rsidR="00314937" w:rsidRDefault="00314937" w:rsidP="00314937">
      <w:pPr>
        <w:spacing w:line="408" w:lineRule="auto"/>
      </w:pPr>
      <w:r>
        <w:t xml:space="preserve">## </w:t>
      </w:r>
      <w:r>
        <w:rPr>
          <w:rFonts w:ascii="微软雅黑" w:eastAsia="微软雅黑" w:hAnsi="微软雅黑" w:cs="微软雅黑" w:hint="eastAsia"/>
        </w:rPr>
        <w:t>简历</w:t>
      </w:r>
    </w:p>
    <w:p w14:paraId="500F8882" w14:textId="77777777" w:rsidR="00314937" w:rsidRDefault="00314937" w:rsidP="00314937">
      <w:pPr>
        <w:spacing w:line="408" w:lineRule="auto"/>
        <w:rPr>
          <w:rFonts w:ascii="微软雅黑" w:eastAsia="微软雅黑" w:hAnsi="微软雅黑" w:cs="微软雅黑"/>
        </w:rPr>
      </w:pPr>
      <w:r>
        <w:lastRenderedPageBreak/>
        <w:t xml:space="preserve">## </w:t>
      </w:r>
      <w:r>
        <w:rPr>
          <w:rFonts w:ascii="微软雅黑" w:eastAsia="微软雅黑" w:hAnsi="微软雅黑" w:cs="微软雅黑" w:hint="eastAsia"/>
        </w:rPr>
        <w:t>教学成绩</w:t>
      </w:r>
    </w:p>
    <w:p w14:paraId="7EF4CBAC" w14:textId="77777777" w:rsidR="00314937" w:rsidRDefault="00314937" w:rsidP="00314937">
      <w:pPr>
        <w:spacing w:line="408" w:lineRule="auto"/>
      </w:pPr>
      <w:r>
        <w:t xml:space="preserve">## </w:t>
      </w:r>
      <w:r>
        <w:rPr>
          <w:rFonts w:ascii="微软雅黑" w:eastAsia="微软雅黑" w:hAnsi="微软雅黑" w:cs="微软雅黑" w:hint="eastAsia"/>
        </w:rPr>
        <w:t>教学风格</w:t>
      </w:r>
    </w:p>
    <w:p w14:paraId="10368DA2" w14:textId="77777777" w:rsidR="00314937" w:rsidRDefault="00314937" w:rsidP="00314937">
      <w:pPr>
        <w:spacing w:line="408" w:lineRule="auto"/>
      </w:pPr>
      <w:r>
        <w:rPr>
          <w:rFonts w:ascii="Menlo" w:hAnsi="Menlo"/>
          <w:color w:val="C0392B"/>
        </w:rPr>
        <w:t xml:space="preserve">## </w:t>
      </w:r>
      <w:r>
        <w:rPr>
          <w:rFonts w:ascii="微软雅黑" w:eastAsia="微软雅黑" w:hAnsi="微软雅黑" w:cs="微软雅黑" w:hint="eastAsia"/>
          <w:color w:val="C0392B"/>
        </w:rPr>
        <w:t>排序</w:t>
      </w:r>
    </w:p>
    <w:p w14:paraId="6A13FBC7" w14:textId="77777777" w:rsidR="00314937" w:rsidRPr="00314937" w:rsidRDefault="00314937">
      <w:pPr>
        <w:spacing w:before="40" w:after="160" w:line="384" w:lineRule="auto"/>
        <w:rPr>
          <w:rFonts w:hint="eastAsia"/>
        </w:rPr>
      </w:pPr>
    </w:p>
    <w:sectPr w:rsidR="00314937" w:rsidRPr="00314937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265C73"/>
    <w:multiLevelType w:val="multilevel"/>
    <w:tmpl w:val="D696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084398"/>
    <w:multiLevelType w:val="multilevel"/>
    <w:tmpl w:val="E662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E2E27"/>
    <w:multiLevelType w:val="multilevel"/>
    <w:tmpl w:val="7CB2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14ACC"/>
    <w:multiLevelType w:val="multilevel"/>
    <w:tmpl w:val="84A8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050184">
    <w:abstractNumId w:val="8"/>
  </w:num>
  <w:num w:numId="2" w16cid:durableId="754744987">
    <w:abstractNumId w:val="6"/>
  </w:num>
  <w:num w:numId="3" w16cid:durableId="2077776521">
    <w:abstractNumId w:val="5"/>
  </w:num>
  <w:num w:numId="4" w16cid:durableId="45375945">
    <w:abstractNumId w:val="4"/>
  </w:num>
  <w:num w:numId="5" w16cid:durableId="242029780">
    <w:abstractNumId w:val="7"/>
  </w:num>
  <w:num w:numId="6" w16cid:durableId="859860406">
    <w:abstractNumId w:val="3"/>
  </w:num>
  <w:num w:numId="7" w16cid:durableId="1582181274">
    <w:abstractNumId w:val="2"/>
  </w:num>
  <w:num w:numId="8" w16cid:durableId="229390521">
    <w:abstractNumId w:val="1"/>
  </w:num>
  <w:num w:numId="9" w16cid:durableId="2046100073">
    <w:abstractNumId w:val="0"/>
  </w:num>
  <w:num w:numId="10" w16cid:durableId="2077849142">
    <w:abstractNumId w:val="10"/>
  </w:num>
  <w:num w:numId="11" w16cid:durableId="862590608">
    <w:abstractNumId w:val="12"/>
  </w:num>
  <w:num w:numId="12" w16cid:durableId="308487502">
    <w:abstractNumId w:val="11"/>
  </w:num>
  <w:num w:numId="13" w16cid:durableId="203969466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6E"/>
    <w:rsid w:val="0006063C"/>
    <w:rsid w:val="000D26E4"/>
    <w:rsid w:val="0015074B"/>
    <w:rsid w:val="001C2E7E"/>
    <w:rsid w:val="001C54D5"/>
    <w:rsid w:val="00201C8B"/>
    <w:rsid w:val="00231A0A"/>
    <w:rsid w:val="0024188F"/>
    <w:rsid w:val="00262E1F"/>
    <w:rsid w:val="0029639D"/>
    <w:rsid w:val="00314937"/>
    <w:rsid w:val="00326F90"/>
    <w:rsid w:val="00362055"/>
    <w:rsid w:val="003876F1"/>
    <w:rsid w:val="003F2826"/>
    <w:rsid w:val="004C5456"/>
    <w:rsid w:val="004F2932"/>
    <w:rsid w:val="00525120"/>
    <w:rsid w:val="005260C6"/>
    <w:rsid w:val="005C420F"/>
    <w:rsid w:val="0077202A"/>
    <w:rsid w:val="007A42D4"/>
    <w:rsid w:val="00804394"/>
    <w:rsid w:val="0086729C"/>
    <w:rsid w:val="008C3B46"/>
    <w:rsid w:val="00A2357D"/>
    <w:rsid w:val="00AA1D8D"/>
    <w:rsid w:val="00B30C1F"/>
    <w:rsid w:val="00B47730"/>
    <w:rsid w:val="00C104A6"/>
    <w:rsid w:val="00CB0664"/>
    <w:rsid w:val="00CB78DE"/>
    <w:rsid w:val="00CD6426"/>
    <w:rsid w:val="00D905E0"/>
    <w:rsid w:val="00DF6BEA"/>
    <w:rsid w:val="00E46CED"/>
    <w:rsid w:val="00E60915"/>
    <w:rsid w:val="00E64E4E"/>
    <w:rsid w:val="00EC5912"/>
    <w:rsid w:val="00EE5A7E"/>
    <w:rsid w:val="00EF07BE"/>
    <w:rsid w:val="00F333F7"/>
    <w:rsid w:val="00F56767"/>
    <w:rsid w:val="00F60616"/>
    <w:rsid w:val="00F642B1"/>
    <w:rsid w:val="00F9512A"/>
    <w:rsid w:val="00FB4443"/>
    <w:rsid w:val="00FC4F4D"/>
    <w:rsid w:val="00FC693F"/>
    <w:rsid w:val="00FF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AB0DB"/>
  <w14:defaultImageDpi w14:val="300"/>
  <w15:docId w15:val="{926ABE88-6034-2947-9C50-CF4A7734A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C5912"/>
    <w:pPr>
      <w:spacing w:after="0" w:line="240" w:lineRule="auto"/>
    </w:pPr>
    <w:rPr>
      <w:rFonts w:ascii="宋体" w:eastAsia="宋体" w:hAnsi="宋体" w:cs="宋体"/>
      <w:sz w:val="24"/>
      <w:szCs w:val="24"/>
      <w:lang w:eastAsia="zh-C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120"/>
      <w:outlineLvl w:val="0"/>
    </w:pPr>
    <w:rPr>
      <w:b/>
      <w:bCs/>
      <w:color w:val="165DFF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160"/>
      <w:outlineLvl w:val="1"/>
    </w:pPr>
    <w:rPr>
      <w:b/>
      <w:bCs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80" w:after="120"/>
      <w:outlineLvl w:val="2"/>
    </w:pPr>
    <w:rPr>
      <w:b/>
      <w:bCs/>
      <w:color w:val="165DFF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7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a34352</cp:lastModifiedBy>
  <cp:revision>30</cp:revision>
  <dcterms:created xsi:type="dcterms:W3CDTF">2013-12-23T23:15:00Z</dcterms:created>
  <dcterms:modified xsi:type="dcterms:W3CDTF">2026-10-30T00:11:00Z</dcterms:modified>
  <cp:category/>
</cp:coreProperties>
</file>